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539496" cy="5719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5719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48"/>
              </w:rPr>
              <w:t>บันทึกข้อความ</w:t>
              <w:br/>
            </w:r>
          </w:p>
        </w:tc>
      </w:tr>
    </w:tbl>
    <w:p>
      <w:r>
        <w:rPr>
          <w:rFonts w:ascii="TH Sarabun PSK" w:hAnsi="TH Sarabun PSK"/>
          <w:b/>
          <w:sz w:val="32"/>
        </w:rPr>
        <w:t xml:space="preserve">ส่วนราชการ: </w:t>
      </w:r>
      <w:r>
        <w:rPr>
          <w:rFonts w:ascii="TH Sarabun PSK" w:hAnsi="TH Sarabun PSK"/>
          <w:b w:val="0"/>
          <w:sz w:val="32"/>
        </w:rPr>
        <w:t>{{ agency_name }} {{ department_sub | default('') }}</w:t>
        <w:br/>
      </w:r>
    </w:p>
    <w:p>
      <w:r>
        <w:rPr>
          <w:rFonts w:ascii="TH Sarabun PSK" w:hAnsi="TH Sarabun PSK"/>
          <w:b/>
          <w:sz w:val="32"/>
        </w:rPr>
        <w:t xml:space="preserve">ที่: </w:t>
      </w:r>
      <w:r>
        <w:rPr>
          <w:rFonts w:ascii="TH Sarabun PSK" w:hAnsi="TH Sarabun PSK"/>
          <w:b w:val="0"/>
          <w:sz w:val="32"/>
        </w:rPr>
        <w:t>{{ doc_number }}</w:t>
      </w:r>
      <w:r>
        <w:rPr>
          <w:rFonts w:ascii="TH Sarabun PSK" w:hAnsi="TH Sarabun PSK"/>
          <w:b/>
          <w:sz w:val="32"/>
        </w:rPr>
        <w:t xml:space="preserve">                       วันที่: </w:t>
      </w:r>
      <w:r>
        <w:rPr>
          <w:rFonts w:ascii="TH Sarabun PSK" w:hAnsi="TH Sarabun PSK"/>
          <w:b w:val="0"/>
          <w:sz w:val="32"/>
        </w:rPr>
        <w:t>{{ doc_date }}</w:t>
        <w:br/>
      </w:r>
    </w:p>
    <w:p>
      <w:r>
        <w:rPr>
          <w:rFonts w:ascii="TH Sarabun PSK" w:hAnsi="TH Sarabun PSK"/>
          <w:b/>
          <w:sz w:val="32"/>
        </w:rPr>
        <w:t xml:space="preserve">เรื่อง: </w:t>
      </w:r>
      <w:r>
        <w:rPr>
          <w:rFonts w:ascii="TH Sarabun PSK" w:hAnsi="TH Sarabun PSK"/>
          <w:b/>
          <w:sz w:val="32"/>
        </w:rPr>
        <w:t>{{ subject }}</w:t>
        <w:br/>
      </w:r>
    </w:p>
    <w:p>
      <w:r>
        <w:rPr>
          <w:rFonts w:ascii="TH Sarabun PSK" w:hAnsi="TH Sarabun PSK"/>
          <w:b/>
          <w:sz w:val="32"/>
        </w:rPr>
        <w:t xml:space="preserve">เรียน: </w:t>
      </w:r>
      <w:r>
        <w:rPr>
          <w:rFonts w:ascii="TH Sarabun PSK" w:hAnsi="TH Sarabun PSK"/>
          <w:b w:val="0"/>
          <w:sz w:val="32"/>
        </w:rPr>
        <w:t>{{ recipient }}</w:t>
        <w:br/>
      </w:r>
    </w:p>
    <w:p>
      <w:pPr>
        <w:spacing w:after="120"/>
      </w:pPr>
    </w:p>
    <w:p>
      <w:pPr>
        <w:ind w:firstLine="720"/>
      </w:pPr>
      <w:r>
        <w:rPr>
          <w:rFonts w:ascii="TH Sarabun PSK" w:hAnsi="TH Sarabun PSK"/>
          <w:b w:val="0"/>
          <w:sz w:val="32"/>
        </w:rPr>
        <w:t>{{ background_text }}</w:t>
      </w:r>
    </w:p>
    <w:p>
      <w:pPr>
        <w:ind w:firstLine="720"/>
      </w:pPr>
      <w:r>
        <w:rPr>
          <w:rFonts w:ascii="TH Sarabun PSK" w:hAnsi="TH Sarabun PSK"/>
          <w:b w:val="0"/>
          <w:sz w:val="32"/>
        </w:rPr>
        <w:t>{{ considerations_text }}</w:t>
      </w:r>
    </w:p>
    <w:p>
      <w:pPr>
        <w:spacing w:before="240"/>
        <w:ind w:firstLine="720"/>
      </w:pPr>
      <w:r>
        <w:rPr>
          <w:rFonts w:ascii="TH Sarabun PSK" w:hAnsi="TH Sarabun PSK"/>
          <w:b w:val="0"/>
          <w:sz w:val="32"/>
        </w:rPr>
        <w:t>จึงเรียนมาเพื่อโปรด{{ action_request | default('พิจารณาให้ความเห็นชอบ') }}</w:t>
      </w:r>
    </w:p>
    <w:p>
      <w:pPr>
        <w:spacing w:before="560"/>
        <w:jc w:val="right"/>
      </w:pPr>
      <w:r>
        <w:rPr>
          <w:rFonts w:ascii="TH Sarabun PSK" w:hAnsi="TH Sarabun PSK"/>
          <w:b w:val="0"/>
          <w:sz w:val="32"/>
        </w:rPr>
        <w:t>({{ signer_name }})</w:t>
        <w:br/>
        <w:t>{{ signer_position }}</w:t>
      </w:r>
    </w:p>
    <w:sectPr w:rsidR="00FC693F" w:rsidRPr="0006063C" w:rsidSect="00034616">
      <w:pgSz w:w="12240" w:h="15840"/>
      <w:pgMar w:top="1411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