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/>
          <w:sz w:val="36"/>
        </w:rPr>
        <w:t>แบบใบลาป่วย ลากิจส่วนตัว</w:t>
        <w:br/>
      </w:r>
    </w:p>
    <w:p>
      <w:pPr>
        <w:jc w:val="right"/>
      </w:pPr>
      <w:r>
        <w:rPr>
          <w:rFonts w:ascii="TH Sarabun PSK" w:hAnsi="TH Sarabun PSK"/>
          <w:b w:val="0"/>
          <w:sz w:val="32"/>
        </w:rPr>
        <w:t>เขียนที่ {{ write_location }}</w:t>
        <w:br/>
        <w:t>วันที่ {{ doc_date }}</w:t>
        <w:br/>
      </w:r>
    </w:p>
    <w:p>
      <w:r>
        <w:rPr>
          <w:rFonts w:ascii="TH Sarabun PSK" w:hAnsi="TH Sarabun PSK"/>
          <w:b/>
          <w:sz w:val="32"/>
        </w:rPr>
        <w:t xml:space="preserve">เรื่อง: </w:t>
      </w:r>
      <w:r>
        <w:rPr>
          <w:rFonts w:ascii="TH Sarabun PSK" w:hAnsi="TH Sarabun PSK"/>
          <w:b w:val="0"/>
          <w:sz w:val="32"/>
        </w:rPr>
        <w:t>ขอลา{{ leave_type }}</w:t>
        <w:br/>
      </w:r>
      <w:r>
        <w:rPr>
          <w:rFonts w:ascii="TH Sarabun PSK" w:hAnsi="TH Sarabun PSK"/>
          <w:b/>
          <w:sz w:val="32"/>
        </w:rPr>
        <w:t xml:space="preserve">เรียน: </w:t>
      </w:r>
      <w:r>
        <w:rPr>
          <w:rFonts w:ascii="TH Sarabun PSK" w:hAnsi="TH Sarabun PSK"/>
          <w:b w:val="0"/>
          <w:sz w:val="32"/>
        </w:rPr>
        <w:t>{{ supervisor_title }}</w:t>
        <w:br/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ข้าพเจ้า {{ employee_name }} ตำแหน่ง {{ employee_position }} สังกัด {{ department_name }}</w:t>
        <w:br/>
        <w:t>มีความประสงค์ขอลา{{ leave_type }} เนื่องจาก {{ leave_reason }} ตั้งแต่วันที่ {{ start_date }} ถึงวันที่ {{ end_date }} กำหนด {{ total_days }} วัน</w:t>
        <w:br/>
        <w:t>ในระหว่างลาจะสามารถติดต่อข้าพเจ้าได้ที่ {{ contact_address_and_phone }}</w:t>
      </w:r>
    </w:p>
    <w:p>
      <w:pPr>
        <w:spacing w:before="480"/>
        <w:jc w:val="right"/>
      </w:pPr>
      <w:r>
        <w:rPr>
          <w:rFonts w:ascii="TH Sarabun PSK" w:hAnsi="TH Sarabun PSK"/>
          <w:b w:val="0"/>
          <w:sz w:val="32"/>
        </w:rPr>
        <w:t>(ลงชื่อ)............................................................</w:t>
        <w:br/>
        <w:t>({{ employee_name }})</w:t>
        <w:br/>
        <w:t>ตำแหน่ง {{ employee_position }}</w:t>
      </w:r>
    </w:p>
    <w:sectPr w:rsidR="00FC693F" w:rsidRPr="0006063C" w:rsidSect="00034616">
      <w:pgSz w:w="12240" w:h="15840"/>
      <w:pgMar w:top="1411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